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D5208" w14:textId="77777777" w:rsidR="00FD4225" w:rsidRDefault="00000000">
      <w:pPr>
        <w:spacing w:after="280"/>
      </w:pPr>
      <w:r>
        <w:rPr>
          <w:rFonts w:ascii="Times New Roman" w:hAnsi="Times New Roman"/>
          <w:b/>
          <w:color w:val="000000"/>
          <w:sz w:val="56"/>
        </w:rPr>
        <w:t>Understand Problem-Solving Patterns</w:t>
      </w:r>
    </w:p>
    <w:p w14:paraId="5610E9A0" w14:textId="77777777" w:rsidR="00FD4225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Searching Elements (Linear Search)</w:t>
      </w:r>
    </w:p>
    <w:p w14:paraId="61DF8E8B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Concept &amp; Mechanism: </w:t>
      </w:r>
      <w:r>
        <w:rPr>
          <w:rFonts w:ascii="Times New Roman" w:hAnsi="Times New Roman"/>
          <w:color w:val="000000"/>
        </w:rPr>
        <w:t>Sequentially checks each element in an array from the first to the last until a matching target value is found or the end of the array is reached.</w:t>
      </w:r>
    </w:p>
    <w:p w14:paraId="586C4828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Time Complexity: </w:t>
      </w:r>
      <w:r>
        <w:rPr>
          <w:rFonts w:ascii="Times New Roman" w:hAnsi="Times New Roman"/>
          <w:color w:val="000000"/>
        </w:rPr>
        <w:t>Best Case: O(1) when the target is at index 0. Worst Case: O(n) when the target is at the final index or not present in the array.</w:t>
      </w:r>
    </w:p>
    <w:p w14:paraId="4D190251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When to Use: </w:t>
      </w:r>
      <w:r>
        <w:rPr>
          <w:rFonts w:ascii="Times New Roman" w:hAnsi="Times New Roman"/>
          <w:color w:val="000000"/>
        </w:rPr>
        <w:t>Best suited for unsorted datasets, small arrays, or single-pass search requirements.</w:t>
      </w:r>
    </w:p>
    <w:p w14:paraId="537ACAD2" w14:textId="77777777" w:rsidR="00FD4225" w:rsidRDefault="00000000">
      <w:pPr>
        <w:spacing w:after="160"/>
      </w:pPr>
      <w:r>
        <w:rPr>
          <w:rFonts w:ascii="Consolas" w:hAnsi="Consolas"/>
          <w:color w:val="000000"/>
          <w:sz w:val="20"/>
        </w:rPr>
        <w:t>function linearSearch(arr, target) {</w:t>
      </w:r>
      <w:r>
        <w:rPr>
          <w:rFonts w:ascii="Consolas" w:hAnsi="Consolas"/>
          <w:color w:val="000000"/>
          <w:sz w:val="20"/>
        </w:rPr>
        <w:br/>
        <w:t xml:space="preserve">    for (let i = 0; i &lt; arr.length; i++) {</w:t>
      </w:r>
      <w:r>
        <w:rPr>
          <w:rFonts w:ascii="Consolas" w:hAnsi="Consolas"/>
          <w:color w:val="000000"/>
          <w:sz w:val="20"/>
        </w:rPr>
        <w:br/>
        <w:t xml:space="preserve">        if (arr[i] === target) {</w:t>
      </w:r>
      <w:r>
        <w:rPr>
          <w:rFonts w:ascii="Consolas" w:hAnsi="Consolas"/>
          <w:color w:val="000000"/>
          <w:sz w:val="20"/>
        </w:rPr>
        <w:br/>
        <w:t xml:space="preserve">            return i; // Target found at index i</w:t>
      </w:r>
      <w:r>
        <w:rPr>
          <w:rFonts w:ascii="Consolas" w:hAnsi="Consolas"/>
          <w:color w:val="000000"/>
          <w:sz w:val="20"/>
        </w:rPr>
        <w:br/>
        <w:t xml:space="preserve">        }</w:t>
      </w:r>
      <w:r>
        <w:rPr>
          <w:rFonts w:ascii="Consolas" w:hAnsi="Consolas"/>
          <w:color w:val="000000"/>
          <w:sz w:val="20"/>
        </w:rPr>
        <w:br/>
        <w:t xml:space="preserve">    }</w:t>
      </w:r>
      <w:r>
        <w:rPr>
          <w:rFonts w:ascii="Consolas" w:hAnsi="Consolas"/>
          <w:color w:val="000000"/>
          <w:sz w:val="20"/>
        </w:rPr>
        <w:br/>
        <w:t xml:space="preserve">    return -1; // Target not found</w:t>
      </w:r>
      <w:r>
        <w:rPr>
          <w:rFonts w:ascii="Consolas" w:hAnsi="Consolas"/>
          <w:color w:val="000000"/>
          <w:sz w:val="20"/>
        </w:rPr>
        <w:br/>
        <w:t>}</w:t>
      </w:r>
    </w:p>
    <w:p w14:paraId="28C3BB9F" w14:textId="77777777" w:rsidR="00FD4225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Reversing Arrays</w:t>
      </w:r>
    </w:p>
    <w:p w14:paraId="78019AB9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Concept &amp; Mechanism: </w:t>
      </w:r>
      <w:r>
        <w:rPr>
          <w:rFonts w:ascii="Times New Roman" w:hAnsi="Times New Roman"/>
          <w:color w:val="000000"/>
        </w:rPr>
        <w:t>Reversing an array involves swapping elements from the outside moving inward using two pointers (left starting at index 0, right starting at index length - 1).</w:t>
      </w:r>
    </w:p>
    <w:p w14:paraId="7099B4D9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In-Place Reversing: </w:t>
      </w:r>
      <w:r>
        <w:rPr>
          <w:rFonts w:ascii="Times New Roman" w:hAnsi="Times New Roman"/>
          <w:color w:val="000000"/>
        </w:rPr>
        <w:t>Modifies the original array directly without allocating extra memory space, achieving O(1) auxiliary space complexity.</w:t>
      </w:r>
    </w:p>
    <w:p w14:paraId="53BBDC98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Out-of-Place Reversing: </w:t>
      </w:r>
      <w:r>
        <w:rPr>
          <w:rFonts w:ascii="Times New Roman" w:hAnsi="Times New Roman"/>
          <w:color w:val="000000"/>
        </w:rPr>
        <w:t>Creates a new array or uses built-in methods like .slice().reverse(), leaving the input array unchanged.</w:t>
      </w:r>
    </w:p>
    <w:p w14:paraId="690AA57B" w14:textId="77777777" w:rsidR="00FD4225" w:rsidRDefault="00000000">
      <w:pPr>
        <w:spacing w:after="160"/>
      </w:pPr>
      <w:r>
        <w:rPr>
          <w:rFonts w:ascii="Consolas" w:hAnsi="Consolas"/>
          <w:color w:val="000000"/>
          <w:sz w:val="20"/>
        </w:rPr>
        <w:t>function reverseArrayInPlace(arr) {</w:t>
      </w:r>
      <w:r>
        <w:rPr>
          <w:rFonts w:ascii="Consolas" w:hAnsi="Consolas"/>
          <w:color w:val="000000"/>
          <w:sz w:val="20"/>
        </w:rPr>
        <w:br/>
        <w:t xml:space="preserve">    let left = 0;</w:t>
      </w:r>
      <w:r>
        <w:rPr>
          <w:rFonts w:ascii="Consolas" w:hAnsi="Consolas"/>
          <w:color w:val="000000"/>
          <w:sz w:val="20"/>
        </w:rPr>
        <w:br/>
        <w:t xml:space="preserve">    let right = arr.length - 1;</w:t>
      </w:r>
      <w:r>
        <w:rPr>
          <w:rFonts w:ascii="Consolas" w:hAnsi="Consolas"/>
          <w:color w:val="000000"/>
          <w:sz w:val="20"/>
        </w:rPr>
        <w:br/>
        <w:t xml:space="preserve">    while (left &lt; right) {</w:t>
      </w:r>
      <w:r>
        <w:rPr>
          <w:rFonts w:ascii="Consolas" w:hAnsi="Consolas"/>
          <w:color w:val="000000"/>
          <w:sz w:val="20"/>
        </w:rPr>
        <w:br/>
        <w:t xml:space="preserve">        let temp = arr[left];</w:t>
      </w:r>
      <w:r>
        <w:rPr>
          <w:rFonts w:ascii="Consolas" w:hAnsi="Consolas"/>
          <w:color w:val="000000"/>
          <w:sz w:val="20"/>
        </w:rPr>
        <w:br/>
        <w:t xml:space="preserve">        arr[left] = arr[right];</w:t>
      </w:r>
      <w:r>
        <w:rPr>
          <w:rFonts w:ascii="Consolas" w:hAnsi="Consolas"/>
          <w:color w:val="000000"/>
          <w:sz w:val="20"/>
        </w:rPr>
        <w:br/>
        <w:t xml:space="preserve">        arr[right] = temp;</w:t>
      </w:r>
      <w:r>
        <w:rPr>
          <w:rFonts w:ascii="Consolas" w:hAnsi="Consolas"/>
          <w:color w:val="000000"/>
          <w:sz w:val="20"/>
        </w:rPr>
        <w:br/>
        <w:t xml:space="preserve">        left++;</w:t>
      </w:r>
      <w:r>
        <w:rPr>
          <w:rFonts w:ascii="Consolas" w:hAnsi="Consolas"/>
          <w:color w:val="000000"/>
          <w:sz w:val="20"/>
        </w:rPr>
        <w:br/>
        <w:t xml:space="preserve">        right--;</w:t>
      </w:r>
      <w:r>
        <w:rPr>
          <w:rFonts w:ascii="Consolas" w:hAnsi="Consolas"/>
          <w:color w:val="000000"/>
          <w:sz w:val="20"/>
        </w:rPr>
        <w:br/>
        <w:t xml:space="preserve">    }</w:t>
      </w:r>
      <w:r>
        <w:rPr>
          <w:rFonts w:ascii="Consolas" w:hAnsi="Consolas"/>
          <w:color w:val="000000"/>
          <w:sz w:val="20"/>
        </w:rPr>
        <w:br/>
        <w:t xml:space="preserve">    return arr;</w:t>
      </w:r>
      <w:r>
        <w:rPr>
          <w:rFonts w:ascii="Consolas" w:hAnsi="Consolas"/>
          <w:color w:val="000000"/>
          <w:sz w:val="20"/>
        </w:rPr>
        <w:br/>
        <w:t>}</w:t>
      </w:r>
    </w:p>
    <w:p w14:paraId="587B5FF6" w14:textId="77777777" w:rsidR="00FD4225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Basic Sorting Idea (Bubble Sort &amp; Selection Sort)</w:t>
      </w:r>
    </w:p>
    <w:p w14:paraId="101D3903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Fundamental Concept: </w:t>
      </w:r>
      <w:r>
        <w:rPr>
          <w:rFonts w:ascii="Times New Roman" w:hAnsi="Times New Roman"/>
          <w:color w:val="000000"/>
        </w:rPr>
        <w:t>Sorting is the process of arranging collection elements in a specific order (ascending or descending).</w:t>
      </w:r>
    </w:p>
    <w:p w14:paraId="4C20D6FF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lastRenderedPageBreak/>
        <w:t xml:space="preserve">Bubble Sort Idea: </w:t>
      </w:r>
      <w:r>
        <w:rPr>
          <w:rFonts w:ascii="Times New Roman" w:hAnsi="Times New Roman"/>
          <w:color w:val="000000"/>
        </w:rPr>
        <w:t>Repeatedly steps through the list, compares adjacent elements, and swaps them if they are in the wrong order. Larger values 'bubble up' to the end.</w:t>
      </w:r>
    </w:p>
    <w:p w14:paraId="22E4C33D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Selection Sort Idea: </w:t>
      </w:r>
      <w:r>
        <w:rPr>
          <w:rFonts w:ascii="Times New Roman" w:hAnsi="Times New Roman"/>
          <w:color w:val="000000"/>
        </w:rPr>
        <w:t>Repeatedly finds the minimum element from the unsorted segment and moves it to the beginning.</w:t>
      </w:r>
    </w:p>
    <w:p w14:paraId="3D22C364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Performance: </w:t>
      </w:r>
      <w:r>
        <w:rPr>
          <w:rFonts w:ascii="Times New Roman" w:hAnsi="Times New Roman"/>
          <w:color w:val="000000"/>
        </w:rPr>
        <w:t>Both basic algorithms run with a time complexity of O(n^2), making them ideal for learning core logic despite being inefficient for massive datasets.</w:t>
      </w:r>
    </w:p>
    <w:p w14:paraId="79AEB10F" w14:textId="77777777" w:rsidR="00FD4225" w:rsidRDefault="00000000">
      <w:pPr>
        <w:spacing w:after="160"/>
      </w:pPr>
      <w:r>
        <w:rPr>
          <w:rFonts w:ascii="Consolas" w:hAnsi="Consolas"/>
          <w:color w:val="000000"/>
          <w:sz w:val="20"/>
        </w:rPr>
        <w:t>function bubbleSort(arr) {</w:t>
      </w:r>
      <w:r>
        <w:rPr>
          <w:rFonts w:ascii="Consolas" w:hAnsi="Consolas"/>
          <w:color w:val="000000"/>
          <w:sz w:val="20"/>
        </w:rPr>
        <w:br/>
        <w:t xml:space="preserve">    let n = arr.length;</w:t>
      </w:r>
      <w:r>
        <w:rPr>
          <w:rFonts w:ascii="Consolas" w:hAnsi="Consolas"/>
          <w:color w:val="000000"/>
          <w:sz w:val="20"/>
        </w:rPr>
        <w:br/>
        <w:t xml:space="preserve">    for (let i = 0; i &lt; n - 1; i++) {</w:t>
      </w:r>
      <w:r>
        <w:rPr>
          <w:rFonts w:ascii="Consolas" w:hAnsi="Consolas"/>
          <w:color w:val="000000"/>
          <w:sz w:val="20"/>
        </w:rPr>
        <w:br/>
        <w:t xml:space="preserve">        for (let j = 0; j &lt; n - i - 1; j++) {</w:t>
      </w:r>
      <w:r>
        <w:rPr>
          <w:rFonts w:ascii="Consolas" w:hAnsi="Consolas"/>
          <w:color w:val="000000"/>
          <w:sz w:val="20"/>
        </w:rPr>
        <w:br/>
        <w:t xml:space="preserve">            if (arr[j] &gt; arr[j + 1]) {</w:t>
      </w:r>
      <w:r>
        <w:rPr>
          <w:rFonts w:ascii="Consolas" w:hAnsi="Consolas"/>
          <w:color w:val="000000"/>
          <w:sz w:val="20"/>
        </w:rPr>
        <w:br/>
        <w:t xml:space="preserve">                let temp = arr[j];</w:t>
      </w:r>
      <w:r>
        <w:rPr>
          <w:rFonts w:ascii="Consolas" w:hAnsi="Consolas"/>
          <w:color w:val="000000"/>
          <w:sz w:val="20"/>
        </w:rPr>
        <w:br/>
        <w:t xml:space="preserve">                arr[j] = arr[j + 1];</w:t>
      </w:r>
      <w:r>
        <w:rPr>
          <w:rFonts w:ascii="Consolas" w:hAnsi="Consolas"/>
          <w:color w:val="000000"/>
          <w:sz w:val="20"/>
        </w:rPr>
        <w:br/>
        <w:t xml:space="preserve">                arr[j + 1] = temp;</w:t>
      </w:r>
      <w:r>
        <w:rPr>
          <w:rFonts w:ascii="Consolas" w:hAnsi="Consolas"/>
          <w:color w:val="000000"/>
          <w:sz w:val="20"/>
        </w:rPr>
        <w:br/>
        <w:t xml:space="preserve">            }</w:t>
      </w:r>
      <w:r>
        <w:rPr>
          <w:rFonts w:ascii="Consolas" w:hAnsi="Consolas"/>
          <w:color w:val="000000"/>
          <w:sz w:val="20"/>
        </w:rPr>
        <w:br/>
        <w:t xml:space="preserve">        }</w:t>
      </w:r>
      <w:r>
        <w:rPr>
          <w:rFonts w:ascii="Consolas" w:hAnsi="Consolas"/>
          <w:color w:val="000000"/>
          <w:sz w:val="20"/>
        </w:rPr>
        <w:br/>
        <w:t xml:space="preserve">    }</w:t>
      </w:r>
      <w:r>
        <w:rPr>
          <w:rFonts w:ascii="Consolas" w:hAnsi="Consolas"/>
          <w:color w:val="000000"/>
          <w:sz w:val="20"/>
        </w:rPr>
        <w:br/>
        <w:t xml:space="preserve">    return arr;</w:t>
      </w:r>
      <w:r>
        <w:rPr>
          <w:rFonts w:ascii="Consolas" w:hAnsi="Consolas"/>
          <w:color w:val="000000"/>
          <w:sz w:val="20"/>
        </w:rPr>
        <w:br/>
        <w:t>}</w:t>
      </w:r>
    </w:p>
    <w:p w14:paraId="3DCB9592" w14:textId="77777777" w:rsidR="00FD4225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Pattern Recognition in Problems</w:t>
      </w:r>
    </w:p>
    <w:p w14:paraId="4635C51A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Concept: </w:t>
      </w:r>
      <w:r>
        <w:rPr>
          <w:rFonts w:ascii="Times New Roman" w:hAnsi="Times New Roman"/>
          <w:color w:val="000000"/>
        </w:rPr>
        <w:t>Identifying common underlying structures in algorithmic problems to select appropriate algorithmic techniques instead of starting from scratch.</w:t>
      </w:r>
    </w:p>
    <w:p w14:paraId="17D73FBA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Combining Sub-Patterns Example: </w:t>
      </w:r>
      <w:r>
        <w:rPr>
          <w:rFonts w:ascii="Times New Roman" w:hAnsi="Times New Roman"/>
          <w:color w:val="000000"/>
        </w:rPr>
        <w:t>Combining simpler sub-patterns (e.g., checking positive numbers, filtering even numbers, and summing elements) to solve a larger complex problem.</w:t>
      </w:r>
    </w:p>
    <w:p w14:paraId="37B48EC6" w14:textId="77777777" w:rsidR="00FD4225" w:rsidRDefault="00000000">
      <w:pPr>
        <w:spacing w:after="80"/>
      </w:pPr>
      <w:r>
        <w:rPr>
          <w:rFonts w:ascii="Consolas" w:hAnsi="Consolas"/>
          <w:color w:val="000000"/>
          <w:sz w:val="20"/>
        </w:rPr>
        <w:t>// Practical Example: Sum of Positive Even Numbers</w:t>
      </w:r>
      <w:r>
        <w:rPr>
          <w:rFonts w:ascii="Consolas" w:hAnsi="Consolas"/>
          <w:color w:val="000000"/>
          <w:sz w:val="20"/>
        </w:rPr>
        <w:br/>
        <w:t>function sumOfPositiveEvens(arr) {</w:t>
      </w:r>
      <w:r>
        <w:rPr>
          <w:rFonts w:ascii="Consolas" w:hAnsi="Consolas"/>
          <w:color w:val="000000"/>
          <w:sz w:val="20"/>
        </w:rPr>
        <w:br/>
        <w:t xml:space="preserve">    let sum = 0; // Accumulator pattern</w:t>
      </w:r>
      <w:r>
        <w:rPr>
          <w:rFonts w:ascii="Consolas" w:hAnsi="Consolas"/>
          <w:color w:val="000000"/>
          <w:sz w:val="20"/>
        </w:rPr>
        <w:br/>
        <w:t xml:space="preserve">    for (let num of arr) {</w:t>
      </w:r>
      <w:r>
        <w:rPr>
          <w:rFonts w:ascii="Consolas" w:hAnsi="Consolas"/>
          <w:color w:val="000000"/>
          <w:sz w:val="20"/>
        </w:rPr>
        <w:br/>
        <w:t xml:space="preserve">        // Combining positive check AND even check patterns</w:t>
      </w:r>
      <w:r>
        <w:rPr>
          <w:rFonts w:ascii="Consolas" w:hAnsi="Consolas"/>
          <w:color w:val="000000"/>
          <w:sz w:val="20"/>
        </w:rPr>
        <w:br/>
        <w:t xml:space="preserve">        if (num &gt; 0 &amp;&amp; num % 2 === 0) {</w:t>
      </w:r>
      <w:r>
        <w:rPr>
          <w:rFonts w:ascii="Consolas" w:hAnsi="Consolas"/>
          <w:color w:val="000000"/>
          <w:sz w:val="20"/>
        </w:rPr>
        <w:br/>
        <w:t xml:space="preserve">            sum += num;</w:t>
      </w:r>
      <w:r>
        <w:rPr>
          <w:rFonts w:ascii="Consolas" w:hAnsi="Consolas"/>
          <w:color w:val="000000"/>
          <w:sz w:val="20"/>
        </w:rPr>
        <w:br/>
        <w:t xml:space="preserve">        }</w:t>
      </w:r>
      <w:r>
        <w:rPr>
          <w:rFonts w:ascii="Consolas" w:hAnsi="Consolas"/>
          <w:color w:val="000000"/>
          <w:sz w:val="20"/>
        </w:rPr>
        <w:br/>
        <w:t xml:space="preserve">    }</w:t>
      </w:r>
      <w:r>
        <w:rPr>
          <w:rFonts w:ascii="Consolas" w:hAnsi="Consolas"/>
          <w:color w:val="000000"/>
          <w:sz w:val="20"/>
        </w:rPr>
        <w:br/>
        <w:t xml:space="preserve">    return sum;</w:t>
      </w:r>
      <w:r>
        <w:rPr>
          <w:rFonts w:ascii="Consolas" w:hAnsi="Consolas"/>
          <w:color w:val="000000"/>
          <w:sz w:val="20"/>
        </w:rPr>
        <w:br/>
        <w:t>}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const numbers = [-4, 2, 5, 8, -1, 3, 6];</w:t>
      </w:r>
      <w:r>
        <w:rPr>
          <w:rFonts w:ascii="Consolas" w:hAnsi="Consolas"/>
          <w:color w:val="000000"/>
          <w:sz w:val="20"/>
        </w:rPr>
        <w:br/>
        <w:t>console.log(sumOfPositiveEvens(numbers)); // Output: 16 (2 + 8 + 6)</w:t>
      </w:r>
    </w:p>
    <w:p w14:paraId="12184D3E" w14:textId="77777777" w:rsidR="00FD4225" w:rsidRDefault="00000000">
      <w:pPr>
        <w:keepNext/>
        <w:spacing w:before="280" w:after="80"/>
      </w:pPr>
      <w:r>
        <w:rPr>
          <w:rFonts w:ascii="Times New Roman" w:hAnsi="Times New Roman"/>
          <w:b/>
          <w:color w:val="000000"/>
          <w:sz w:val="36"/>
        </w:rPr>
        <w:t>Writing Step-by-Step Logic Clearly</w:t>
      </w:r>
    </w:p>
    <w:p w14:paraId="49580263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Pseudocode First: </w:t>
      </w:r>
      <w:r>
        <w:rPr>
          <w:rFonts w:ascii="Times New Roman" w:hAnsi="Times New Roman"/>
          <w:color w:val="000000"/>
        </w:rPr>
        <w:t>Before writing syntax, express the algorithm in plain language (Pseudocode) to verify edge cases and boundary conditions.</w:t>
      </w:r>
    </w:p>
    <w:p w14:paraId="50607903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lastRenderedPageBreak/>
        <w:t xml:space="preserve">Edge Case Analysis: </w:t>
      </w:r>
      <w:r>
        <w:rPr>
          <w:rFonts w:ascii="Times New Roman" w:hAnsi="Times New Roman"/>
          <w:color w:val="000000"/>
        </w:rPr>
        <w:t>Always identify potential edge cases like empty arrays, single-element arrays, null/undefined inputs, and duplicate values.</w:t>
      </w:r>
    </w:p>
    <w:p w14:paraId="200F5B42" w14:textId="77777777" w:rsidR="00FD4225" w:rsidRDefault="00000000">
      <w:pPr>
        <w:spacing w:after="80"/>
      </w:pPr>
      <w:r>
        <w:rPr>
          <w:rFonts w:ascii="Times New Roman" w:hAnsi="Times New Roman"/>
          <w:b/>
          <w:color w:val="000000"/>
        </w:rPr>
        <w:t xml:space="preserve">Standard Execution Steps: </w:t>
      </w:r>
      <w:r>
        <w:rPr>
          <w:rFonts w:ascii="Times New Roman" w:hAnsi="Times New Roman"/>
          <w:color w:val="000000"/>
        </w:rPr>
        <w:t>1. Define function signature and accept inputs.</w:t>
      </w:r>
      <w:r>
        <w:rPr>
          <w:rFonts w:ascii="Times New Roman" w:hAnsi="Times New Roman"/>
          <w:color w:val="000000"/>
        </w:rPr>
        <w:br/>
        <w:t>2. Validate inputs and handle edge cases (e.g., if array length is 0).</w:t>
      </w:r>
      <w:r>
        <w:rPr>
          <w:rFonts w:ascii="Times New Roman" w:hAnsi="Times New Roman"/>
          <w:color w:val="000000"/>
        </w:rPr>
        <w:br/>
        <w:t>3. Initialize variables (pointers, counters, flags).</w:t>
      </w:r>
      <w:r>
        <w:rPr>
          <w:rFonts w:ascii="Times New Roman" w:hAnsi="Times New Roman"/>
          <w:color w:val="000000"/>
        </w:rPr>
        <w:br/>
        <w:t>4. Execute core loop / logic iteration.</w:t>
      </w:r>
      <w:r>
        <w:rPr>
          <w:rFonts w:ascii="Times New Roman" w:hAnsi="Times New Roman"/>
          <w:color w:val="000000"/>
        </w:rPr>
        <w:br/>
        <w:t>5. Return calculated output explicitly.</w:t>
      </w:r>
    </w:p>
    <w:sectPr w:rsidR="00FD42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236068">
    <w:abstractNumId w:val="8"/>
  </w:num>
  <w:num w:numId="2" w16cid:durableId="1492603069">
    <w:abstractNumId w:val="6"/>
  </w:num>
  <w:num w:numId="3" w16cid:durableId="2069064506">
    <w:abstractNumId w:val="5"/>
  </w:num>
  <w:num w:numId="4" w16cid:durableId="579412114">
    <w:abstractNumId w:val="4"/>
  </w:num>
  <w:num w:numId="5" w16cid:durableId="753092680">
    <w:abstractNumId w:val="7"/>
  </w:num>
  <w:num w:numId="6" w16cid:durableId="326636492">
    <w:abstractNumId w:val="3"/>
  </w:num>
  <w:num w:numId="7" w16cid:durableId="503394530">
    <w:abstractNumId w:val="2"/>
  </w:num>
  <w:num w:numId="8" w16cid:durableId="1195579682">
    <w:abstractNumId w:val="1"/>
  </w:num>
  <w:num w:numId="9" w16cid:durableId="2053379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006B"/>
    <w:rsid w:val="00326F90"/>
    <w:rsid w:val="00A11E52"/>
    <w:rsid w:val="00AA1D8D"/>
    <w:rsid w:val="00B47730"/>
    <w:rsid w:val="00CB0664"/>
    <w:rsid w:val="00FC693F"/>
    <w:rsid w:val="00FD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D8CB2"/>
  <w14:defaultImageDpi w14:val="300"/>
  <w15:docId w15:val="{194DC5E4-6239-4A7B-B859-ED79DDEA7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ADWAITH</cp:lastModifiedBy>
  <cp:revision>3</cp:revision>
  <dcterms:created xsi:type="dcterms:W3CDTF">2013-12-23T23:15:00Z</dcterms:created>
  <dcterms:modified xsi:type="dcterms:W3CDTF">2026-08-31T04:46:00Z</dcterms:modified>
  <cp:category/>
</cp:coreProperties>
</file>