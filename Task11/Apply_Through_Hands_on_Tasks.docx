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/>
        <w:jc w:val="left"/>
      </w:pPr>
      <w:r>
        <w:rPr>
          <w:rFonts w:ascii="Times New Roman" w:hAnsi="Times New Roman"/>
          <w:b/>
          <w:color w:val="000000"/>
          <w:sz w:val="56"/>
        </w:rPr>
        <w:t>Apply Through Hands-on Tasks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0000"/>
          <w:sz w:val="36"/>
        </w:rPr>
        <w:t>Build Small Logic-Based Programs</w:t>
      </w:r>
    </w:p>
    <w:p>
      <w:pPr>
        <w:spacing w:before="0" w:after="80" w:line="276" w:lineRule="auto"/>
      </w:pPr>
      <w:r>
        <w:rPr>
          <w:rFonts w:ascii="Times New Roman" w:hAnsi="Times New Roman"/>
          <w:b/>
          <w:color w:val="000000"/>
          <w:sz w:val="22"/>
        </w:rPr>
        <w:t xml:space="preserve">Concept: </w:t>
      </w:r>
      <w:r>
        <w:rPr>
          <w:rFonts w:ascii="Times New Roman" w:hAnsi="Times New Roman"/>
          <w:color w:val="000000"/>
          <w:sz w:val="22"/>
        </w:rPr>
        <w:t>Translating small real-world requirements into step-by-step algorithms using core control structures (if/else statements, loops, and operators).</w:t>
      </w:r>
    </w:p>
    <w:p>
      <w:pPr>
        <w:spacing w:before="0" w:after="80" w:line="276" w:lineRule="auto"/>
      </w:pPr>
      <w:r>
        <w:rPr>
          <w:rFonts w:ascii="Times New Roman" w:hAnsi="Times New Roman"/>
          <w:b/>
          <w:color w:val="000000"/>
          <w:sz w:val="22"/>
        </w:rPr>
        <w:t xml:space="preserve">Practical Focus: </w:t>
      </w:r>
      <w:r>
        <w:rPr>
          <w:rFonts w:ascii="Times New Roman" w:hAnsi="Times New Roman"/>
          <w:color w:val="000000"/>
          <w:sz w:val="22"/>
        </w:rPr>
        <w:t>Writing programs like FizzBuzz, Leap Year Checker, or Temperature Converter helps solidify decision-making logic.</w:t>
      </w:r>
    </w:p>
    <w:p>
      <w:pPr>
        <w:spacing w:before="0" w:after="160" w:line="276" w:lineRule="auto"/>
      </w:pPr>
      <w:r>
        <w:rPr>
          <w:rFonts w:ascii="Consolas" w:hAnsi="Consolas"/>
          <w:color w:val="000000"/>
          <w:sz w:val="20"/>
        </w:rPr>
        <w:t>// Program: FizzBuzz (Classic Logic Test)</w:t>
        <w:br/>
        <w:t>function runFizzBuzz(limit) {</w:t>
        <w:br/>
        <w:t xml:space="preserve">    for (let i = 1; i &lt;= limit; i++) {</w:t>
        <w:br/>
        <w:t xml:space="preserve">        if (i % 3 === 0 &amp;&amp; i % 5 === 0) {</w:t>
        <w:br/>
        <w:t xml:space="preserve">            console.log("FizzBuzz");</w:t>
        <w:br/>
        <w:t xml:space="preserve">        } else if (i % 3 === 0) {</w:t>
        <w:br/>
        <w:t xml:space="preserve">            console.log("Fizz");</w:t>
        <w:br/>
        <w:t xml:space="preserve">        } else if (i % 5 === 0) {</w:t>
        <w:br/>
        <w:t xml:space="preserve">            console.log("Buzz");</w:t>
        <w:br/>
        <w:t xml:space="preserve">        } else {</w:t>
        <w:br/>
        <w:t xml:space="preserve">            console.log(i);</w:t>
        <w:br/>
        <w:t xml:space="preserve">        }</w:t>
        <w:br/>
        <w:t xml:space="preserve">    }</w:t>
        <w:br/>
        <w:t>}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0000"/>
          <w:sz w:val="36"/>
        </w:rPr>
        <w:t>Solve Array and Condition-Based Problems</w:t>
      </w:r>
    </w:p>
    <w:p>
      <w:pPr>
        <w:spacing w:before="0" w:after="80" w:line="276" w:lineRule="auto"/>
      </w:pPr>
      <w:r>
        <w:rPr>
          <w:rFonts w:ascii="Times New Roman" w:hAnsi="Times New Roman"/>
          <w:b/>
          <w:color w:val="000000"/>
          <w:sz w:val="22"/>
        </w:rPr>
        <w:t xml:space="preserve">Concept: </w:t>
      </w:r>
      <w:r>
        <w:rPr>
          <w:rFonts w:ascii="Times New Roman" w:hAnsi="Times New Roman"/>
          <w:color w:val="000000"/>
          <w:sz w:val="22"/>
        </w:rPr>
        <w:t>Combining condition evaluation (if statements) with array traversal loops to filter, process, or search datasets.</w:t>
      </w:r>
    </w:p>
    <w:p>
      <w:pPr>
        <w:spacing w:before="0" w:after="80" w:line="276" w:lineRule="auto"/>
      </w:pPr>
      <w:r>
        <w:rPr>
          <w:rFonts w:ascii="Times New Roman" w:hAnsi="Times New Roman"/>
          <w:b/>
          <w:color w:val="000000"/>
          <w:sz w:val="22"/>
        </w:rPr>
        <w:t xml:space="preserve">Pattern Integration: </w:t>
      </w:r>
      <w:r>
        <w:rPr>
          <w:rFonts w:ascii="Times New Roman" w:hAnsi="Times New Roman"/>
          <w:color w:val="000000"/>
          <w:sz w:val="22"/>
        </w:rPr>
        <w:t>Checking conditions inside array loops (e.g., finding max values, filtering valid records, or combining criteria like positive even numbers).</w:t>
      </w:r>
    </w:p>
    <w:p>
      <w:pPr>
        <w:spacing w:before="0" w:after="160" w:line="276" w:lineRule="auto"/>
      </w:pPr>
      <w:r>
        <w:rPr>
          <w:rFonts w:ascii="Consolas" w:hAnsi="Consolas"/>
          <w:color w:val="000000"/>
          <w:sz w:val="20"/>
        </w:rPr>
        <w:t>// Problem: Find maximum score among active students</w:t>
        <w:br/>
        <w:t>function getMaxActiveScore(students) {</w:t>
        <w:br/>
        <w:t xml:space="preserve">    let maxScore = -Infinity;</w:t>
        <w:br/>
        <w:t xml:space="preserve">    for (let student of students) {</w:t>
        <w:br/>
        <w:t xml:space="preserve">        if (student.isActive &amp;&amp; student.score &gt; maxScore) {</w:t>
        <w:br/>
        <w:t xml:space="preserve">            maxScore = student.score;</w:t>
        <w:br/>
        <w:t xml:space="preserve">        }</w:t>
        <w:br/>
        <w:t xml:space="preserve">    }</w:t>
        <w:br/>
        <w:t xml:space="preserve">    return maxScore === -Infinity ? 0 : maxScore;</w:t>
        <w:br/>
        <w:t>}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0000"/>
          <w:sz w:val="36"/>
        </w:rPr>
        <w:t>Use Functions to Organize Logic</w:t>
      </w:r>
    </w:p>
    <w:p>
      <w:pPr>
        <w:spacing w:before="0" w:after="80" w:line="276" w:lineRule="auto"/>
      </w:pPr>
      <w:r>
        <w:rPr>
          <w:rFonts w:ascii="Times New Roman" w:hAnsi="Times New Roman"/>
          <w:b/>
          <w:color w:val="000000"/>
          <w:sz w:val="22"/>
        </w:rPr>
        <w:t xml:space="preserve">Modular Design: </w:t>
      </w:r>
      <w:r>
        <w:rPr>
          <w:rFonts w:ascii="Times New Roman" w:hAnsi="Times New Roman"/>
          <w:color w:val="000000"/>
          <w:sz w:val="22"/>
        </w:rPr>
        <w:t>Decomposing complex, monolithic blocks of code into small, single-purpose helper functions that handle specific sub-tasks.</w:t>
      </w:r>
    </w:p>
    <w:p>
      <w:pPr>
        <w:spacing w:before="0" w:after="80" w:line="276" w:lineRule="auto"/>
      </w:pPr>
      <w:r>
        <w:rPr>
          <w:rFonts w:ascii="Times New Roman" w:hAnsi="Times New Roman"/>
          <w:b/>
          <w:color w:val="000000"/>
          <w:sz w:val="22"/>
        </w:rPr>
        <w:t xml:space="preserve">Benefits: </w:t>
      </w:r>
      <w:r>
        <w:rPr>
          <w:rFonts w:ascii="Times New Roman" w:hAnsi="Times New Roman"/>
          <w:color w:val="000000"/>
          <w:sz w:val="22"/>
        </w:rPr>
        <w:t>Improves maintainability, reduces repetition (DRY - Don't Repeat Yourself), and enables isolated unit testing.</w:t>
      </w:r>
    </w:p>
    <w:p>
      <w:pPr>
        <w:spacing w:before="0" w:after="160" w:line="276" w:lineRule="auto"/>
      </w:pPr>
      <w:r>
        <w:rPr>
          <w:rFonts w:ascii="Consolas" w:hAnsi="Consolas"/>
          <w:color w:val="000000"/>
          <w:sz w:val="20"/>
        </w:rPr>
        <w:t>// Organized Sub-functions</w:t>
        <w:br/>
        <w:t>const isEligibleToVote = (age) =&gt; age &gt;= 18;</w:t>
        <w:br/>
        <w:t xml:space="preserve">const formatUserStatus = (name, eligible) =&gt; </w:t>
        <w:br/>
        <w:t xml:space="preserve">    `${name} is ${eligible ? "" : "not "}eligible to vote.`;</w:t>
        <w:br/>
        <w:br/>
        <w:t>function processUserVoterCheck(user) {</w:t>
        <w:br/>
        <w:t xml:space="preserve">    const eligible = isEligibleToVote(user.age);</w:t>
        <w:br/>
        <w:t xml:space="preserve">    return formatUserStatus(user.name, eligible);</w:t>
        <w:br/>
        <w:t>}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0000"/>
          <w:sz w:val="36"/>
        </w:rPr>
        <w:t>Practice Writing Readable and Structured Code</w:t>
      </w:r>
    </w:p>
    <w:p>
      <w:pPr>
        <w:spacing w:before="0" w:after="80" w:line="276" w:lineRule="auto"/>
      </w:pPr>
      <w:r>
        <w:rPr>
          <w:rFonts w:ascii="Times New Roman" w:hAnsi="Times New Roman"/>
          <w:b/>
          <w:color w:val="000000"/>
          <w:sz w:val="22"/>
        </w:rPr>
        <w:t xml:space="preserve">Clean Code Principles: </w:t>
      </w:r>
      <w:r>
        <w:rPr>
          <w:rFonts w:ascii="Times New Roman" w:hAnsi="Times New Roman"/>
          <w:color w:val="000000"/>
          <w:sz w:val="22"/>
        </w:rPr>
        <w:t>Writing clean code that communicates intention clearly through meaningful naming, proper indentation, and clear control paths.</w:t>
      </w:r>
    </w:p>
    <w:p>
      <w:pPr>
        <w:spacing w:before="0" w:after="80" w:line="276" w:lineRule="auto"/>
      </w:pPr>
      <w:r>
        <w:rPr>
          <w:rFonts w:ascii="Times New Roman" w:hAnsi="Times New Roman"/>
          <w:b/>
          <w:color w:val="000000"/>
          <w:sz w:val="22"/>
        </w:rPr>
        <w:t xml:space="preserve">Best Practices: </w:t>
      </w:r>
      <w:r>
        <w:rPr>
          <w:rFonts w:ascii="Times New Roman" w:hAnsi="Times New Roman"/>
          <w:color w:val="000000"/>
          <w:sz w:val="22"/>
        </w:rPr>
        <w:t>Use descriptive variable names (e.g., isUserLoggedIn instead of x), keep function scope small, and replace deeply nested if conditions with early returns (Guard Clauses).</w:t>
      </w:r>
    </w:p>
    <w:p>
      <w:pPr>
        <w:spacing w:before="0" w:after="160" w:line="276" w:lineRule="auto"/>
      </w:pPr>
      <w:r>
        <w:rPr>
          <w:rFonts w:ascii="Consolas" w:hAnsi="Consolas"/>
          <w:color w:val="000000"/>
          <w:sz w:val="20"/>
        </w:rPr>
        <w:t>// Readable Code with Guard Clause</w:t>
        <w:br/>
        <w:t>function calculateDiscount(user, cartTotal) {</w:t>
        <w:br/>
        <w:t xml:space="preserve">    if (!user || cartTotal &lt;= 0) return 0; // Guard clause</w:t>
        <w:br/>
        <w:t xml:space="preserve">    if (!user.isVIP) return cartTotal * 0.05;</w:t>
        <w:br/>
        <w:t xml:space="preserve">    </w:t>
        <w:br/>
        <w:t xml:space="preserve">    return cartTotal * 0.20; // VIP Discount</w:t>
        <w:br/>
        <w:t>}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0000"/>
          <w:sz w:val="36"/>
        </w:rPr>
        <w:t>Identify and Fix Logical Mistakes</w:t>
      </w:r>
    </w:p>
    <w:p>
      <w:pPr>
        <w:spacing w:before="0" w:after="80" w:line="276" w:lineRule="auto"/>
      </w:pPr>
      <w:r>
        <w:rPr>
          <w:rFonts w:ascii="Times New Roman" w:hAnsi="Times New Roman"/>
          <w:b/>
          <w:color w:val="000000"/>
          <w:sz w:val="22"/>
        </w:rPr>
        <w:t xml:space="preserve">Concept: </w:t>
      </w:r>
      <w:r>
        <w:rPr>
          <w:rFonts w:ascii="Times New Roman" w:hAnsi="Times New Roman"/>
          <w:color w:val="000000"/>
          <w:sz w:val="22"/>
        </w:rPr>
        <w:t>Logical errors occur when program code executes without throwing runtime errors but produces incorrect results due to flaws in reasoning.</w:t>
      </w:r>
    </w:p>
    <w:p>
      <w:pPr>
        <w:spacing w:before="0" w:after="80" w:line="276" w:lineRule="auto"/>
      </w:pPr>
      <w:r>
        <w:rPr>
          <w:rFonts w:ascii="Times New Roman" w:hAnsi="Times New Roman"/>
          <w:b/>
          <w:color w:val="000000"/>
          <w:sz w:val="22"/>
        </w:rPr>
        <w:t xml:space="preserve">Common Logical Pitfalls: </w:t>
      </w:r>
      <w:r>
        <w:rPr>
          <w:rFonts w:ascii="Times New Roman" w:hAnsi="Times New Roman"/>
          <w:color w:val="000000"/>
          <w:sz w:val="22"/>
        </w:rPr>
        <w:t>Off-by-one errors in loop boundaries (&lt;= vs &lt;), incorrect logical operators (&amp;&amp; vs ||), mutating global state unexpectedly, or missing return statements.</w:t>
      </w:r>
    </w:p>
    <w:p>
      <w:pPr>
        <w:spacing w:before="0" w:after="80" w:line="276" w:lineRule="auto"/>
      </w:pPr>
      <w:r>
        <w:rPr>
          <w:rFonts w:ascii="Times New Roman" w:hAnsi="Times New Roman"/>
          <w:b/>
          <w:color w:val="000000"/>
          <w:sz w:val="22"/>
        </w:rPr>
        <w:t xml:space="preserve">Debugging Approach: </w:t>
      </w:r>
      <w:r>
        <w:rPr>
          <w:rFonts w:ascii="Times New Roman" w:hAnsi="Times New Roman"/>
          <w:color w:val="000000"/>
          <w:sz w:val="22"/>
        </w:rPr>
        <w:t>Use console logging, step-by-step debuggers, and tracing variables manually with sample test cases.</w:t>
      </w:r>
    </w:p>
    <w:p>
      <w:pPr>
        <w:spacing w:before="0" w:after="160" w:line="276" w:lineRule="auto"/>
      </w:pPr>
      <w:r>
        <w:rPr>
          <w:rFonts w:ascii="Consolas" w:hAnsi="Consolas"/>
          <w:color w:val="000000"/>
          <w:sz w:val="20"/>
        </w:rPr>
        <w:t>// Logical Bug: Off-by-one error &amp; wrong return placement</w:t>
        <w:br/>
        <w:t>// Fixed Version:</w:t>
        <w:br/>
        <w:t>function findAverage(numbers) {</w:t>
        <w:br/>
        <w:t xml:space="preserve">    if (numbers.length === 0) return 0; // Edge case fix</w:t>
        <w:br/>
        <w:t xml:space="preserve">    let sum = 0;</w:t>
        <w:br/>
        <w:t xml:space="preserve">    for (let i = 0; i &lt; numbers.length; i++) { // Fixed loop condition</w:t>
        <w:br/>
        <w:t xml:space="preserve">        sum += numbers[i];</w:t>
        <w:br/>
        <w:t xml:space="preserve">    }</w:t>
        <w:br/>
        <w:t xml:space="preserve">    return sum / numbers.length; // Fixed return location (outside loop)</w:t>
        <w:br/>
        <w:t>}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